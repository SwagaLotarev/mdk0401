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EA605" w14:textId="77777777" w:rsidR="001B48A3" w:rsidRDefault="005736ED">
      <w:r>
        <w:rPr>
          <w:b/>
          <w:sz w:val="32"/>
        </w:rPr>
        <w:t>СЛУЖЕБНАЯ ЗАПИСКА</w:t>
      </w:r>
    </w:p>
    <w:p w14:paraId="1F440C73" w14:textId="77777777" w:rsidR="001B48A3" w:rsidRDefault="001B48A3">
      <w:pPr>
        <w:sectPr w:rsidR="001B48A3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109E4A5B" w14:textId="77777777" w:rsidR="001B48A3" w:rsidRDefault="005736ED">
      <w:r>
        <w:t xml:space="preserve">Уважаемый Иван Иванович! Прошу выделить средства на закупку </w:t>
      </w:r>
      <w:r>
        <w:t xml:space="preserve">оборудования для отдела информационных технологий в связи с </w:t>
      </w:r>
      <w:r>
        <w:t>плановым обновлением техники. Текущее состояние рабочих станций не позволяет эффективно выполнять поставленные задачи.</w:t>
      </w:r>
    </w:p>
    <w:p w14:paraId="23974FD7" w14:textId="77777777" w:rsidR="001B48A3" w:rsidRDefault="001B48A3">
      <w:pPr>
        <w:sectPr w:rsidR="001B48A3">
          <w:type w:val="continuous"/>
          <w:pgSz w:w="12240" w:h="15840"/>
          <w:pgMar w:top="1440" w:right="1800" w:bottom="1440" w:left="1800" w:header="720" w:footer="720" w:gutter="0"/>
          <w:cols w:num="2" w:sep="1" w:space="708"/>
          <w:docGrid w:linePitch="360"/>
        </w:sectPr>
      </w:pPr>
    </w:p>
    <w:p w14:paraId="7EDEA938" w14:textId="77777777" w:rsidR="001B48A3" w:rsidRDefault="005736ED">
      <w:r>
        <w:br/>
        <w:t>Подпись: _______________</w:t>
      </w:r>
      <w:r>
        <w:br/>
      </w:r>
    </w:p>
    <w:p w14:paraId="3F0EB970" w14:textId="77777777" w:rsidR="001B48A3" w:rsidRDefault="005736ED">
      <w:r>
        <w:t xml:space="preserve">Приложение №1: </w:t>
      </w:r>
      <w:hyperlink w:anchor="Ведомость_ТО">
        <w:r>
          <w:t>Ведомость учета рабочих станций</w:t>
        </w:r>
      </w:hyperlink>
    </w:p>
    <w:p w14:paraId="32ECCD56" w14:textId="77777777" w:rsidR="001B48A3" w:rsidRDefault="001B48A3">
      <w:pPr>
        <w:sectPr w:rsidR="001B48A3">
          <w:type w:val="continuous"/>
          <w:pgSz w:w="12240" w:h="15840"/>
          <w:pgMar w:top="1440" w:right="1800" w:bottom="1440" w:left="1800" w:header="720" w:footer="720" w:gutter="0"/>
          <w:cols w:sep="1" w:space="708"/>
          <w:docGrid w:linePitch="360"/>
        </w:sectPr>
      </w:pPr>
    </w:p>
    <w:p w14:paraId="418E394E" w14:textId="77777777" w:rsidR="001B48A3" w:rsidRDefault="005736ED">
      <w:r>
        <w:lastRenderedPageBreak/>
        <w:t xml:space="preserve">Приложение 1. </w:t>
      </w:r>
      <w:bookmarkStart w:id="0" w:name="Ведомость_ТО"/>
      <w:r>
        <w:t>Ведомость</w:t>
      </w:r>
      <w:bookmarkEnd w:id="0"/>
      <w:r>
        <w:t xml:space="preserve"> оборудования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6"/>
        <w:gridCol w:w="4077"/>
        <w:gridCol w:w="4077"/>
      </w:tblGrid>
      <w:tr w:rsidR="001B48A3" w14:paraId="3F5515B6" w14:textId="77777777">
        <w:tc>
          <w:tcPr>
            <w:tcW w:w="4080" w:type="dxa"/>
          </w:tcPr>
          <w:p w14:paraId="08392FBE" w14:textId="77777777" w:rsidR="001B48A3" w:rsidRDefault="005736ED">
            <w:r>
              <w:t>№</w:t>
            </w:r>
          </w:p>
        </w:tc>
        <w:tc>
          <w:tcPr>
            <w:tcW w:w="4080" w:type="dxa"/>
          </w:tcPr>
          <w:p w14:paraId="14E94DAA" w14:textId="77777777" w:rsidR="001B48A3" w:rsidRDefault="005736ED">
            <w:r>
              <w:t>Наименование</w:t>
            </w:r>
          </w:p>
        </w:tc>
        <w:tc>
          <w:tcPr>
            <w:tcW w:w="4080" w:type="dxa"/>
          </w:tcPr>
          <w:p w14:paraId="55552ABA" w14:textId="77777777" w:rsidR="001B48A3" w:rsidRDefault="005736ED">
            <w:r>
              <w:t>Количество</w:t>
            </w:r>
          </w:p>
        </w:tc>
      </w:tr>
      <w:tr w:rsidR="001B48A3" w14:paraId="160418F1" w14:textId="77777777">
        <w:tc>
          <w:tcPr>
            <w:tcW w:w="4080" w:type="dxa"/>
          </w:tcPr>
          <w:p w14:paraId="3E2EAF6C" w14:textId="77777777" w:rsidR="001B48A3" w:rsidRDefault="005736ED">
            <w:r>
              <w:t>1</w:t>
            </w:r>
          </w:p>
        </w:tc>
        <w:tc>
          <w:tcPr>
            <w:tcW w:w="4080" w:type="dxa"/>
          </w:tcPr>
          <w:p w14:paraId="200CA6F1" w14:textId="77777777" w:rsidR="001B48A3" w:rsidRDefault="005736ED">
            <w:r>
              <w:t>Рабочая станция</w:t>
            </w:r>
          </w:p>
        </w:tc>
        <w:tc>
          <w:tcPr>
            <w:tcW w:w="4080" w:type="dxa"/>
          </w:tcPr>
          <w:p w14:paraId="206D23D3" w14:textId="77777777" w:rsidR="001B48A3" w:rsidRDefault="005736ED">
            <w:r>
              <w:t>10</w:t>
            </w:r>
          </w:p>
        </w:tc>
      </w:tr>
      <w:tr w:rsidR="001B48A3" w14:paraId="7C7D8C92" w14:textId="77777777">
        <w:tc>
          <w:tcPr>
            <w:tcW w:w="4080" w:type="dxa"/>
          </w:tcPr>
          <w:p w14:paraId="363D8D60" w14:textId="77777777" w:rsidR="001B48A3" w:rsidRDefault="001B48A3"/>
        </w:tc>
        <w:tc>
          <w:tcPr>
            <w:tcW w:w="4080" w:type="dxa"/>
          </w:tcPr>
          <w:p w14:paraId="72655BB6" w14:textId="77777777" w:rsidR="001B48A3" w:rsidRDefault="001B48A3"/>
        </w:tc>
        <w:tc>
          <w:tcPr>
            <w:tcW w:w="4080" w:type="dxa"/>
          </w:tcPr>
          <w:p w14:paraId="357C4C08" w14:textId="77777777" w:rsidR="001B48A3" w:rsidRDefault="001B48A3"/>
        </w:tc>
      </w:tr>
    </w:tbl>
    <w:p w14:paraId="7786A9AF" w14:textId="77777777" w:rsidR="005736ED" w:rsidRDefault="005736ED"/>
    <w:sectPr w:rsidR="005736ED" w:rsidSect="00034616">
      <w:headerReference w:type="even" r:id="rId12"/>
      <w:footerReference w:type="even" r:id="rId13"/>
      <w:pgSz w:w="15840" w:h="12240" w:orient="landscape"/>
      <w:pgMar w:top="1440" w:right="1800" w:bottom="1440" w:left="1800" w:header="720" w:footer="720" w:gutter="0"/>
      <w:pgNumType w:start="1"/>
      <w:cols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431EB" w14:textId="77777777" w:rsidR="005736ED" w:rsidRDefault="005736ED">
      <w:pPr>
        <w:spacing w:after="0" w:line="240" w:lineRule="auto"/>
      </w:pPr>
      <w:r>
        <w:separator/>
      </w:r>
    </w:p>
  </w:endnote>
  <w:endnote w:type="continuationSeparator" w:id="0">
    <w:p w14:paraId="76147EEC" w14:textId="77777777" w:rsidR="005736ED" w:rsidRDefault="00573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ABEEF" w14:textId="77777777" w:rsidR="001B48A3" w:rsidRDefault="005736E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461E2" w14:textId="77777777" w:rsidR="001B48A3" w:rsidRDefault="005736E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2A627D">
      <w:rPr>
        <w:noProof/>
      </w:rPr>
      <w:t>1</w:t>
    </w:r>
    <w:r>
      <w:fldChar w:fldCharType="end"/>
    </w:r>
    <w:r>
      <w:fldChar w:fldCharType="begin"/>
    </w:r>
    <w:r>
      <w:instrText xml:space="preserve"> PAGE </w:instrText>
    </w:r>
    <w:r>
      <w:fldChar w:fldCharType="separate"/>
    </w:r>
    <w:r w:rsidR="002A627D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C87A0" w14:textId="77777777" w:rsidR="001B48A3" w:rsidRDefault="005736E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F6E87" w14:textId="77777777" w:rsidR="005736ED" w:rsidRDefault="005736ED">
      <w:pPr>
        <w:spacing w:after="0" w:line="240" w:lineRule="auto"/>
      </w:pPr>
      <w:r>
        <w:separator/>
      </w:r>
    </w:p>
  </w:footnote>
  <w:footnote w:type="continuationSeparator" w:id="0">
    <w:p w14:paraId="0C1DF49B" w14:textId="77777777" w:rsidR="005736ED" w:rsidRDefault="00573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18C63" w14:textId="77777777" w:rsidR="001B48A3" w:rsidRDefault="005736ED">
    <w:pPr>
      <w:pStyle w:val="Header"/>
    </w:pPr>
    <w:r>
      <w:t>ООО "ТехноСтрой"</w:t>
    </w:r>
    <w:r>
      <w:tab/>
      <w:t>Внутренний приказ №45-к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D0A34" w14:textId="77777777" w:rsidR="001B48A3" w:rsidRDefault="005736ED">
    <w:pPr>
      <w:pStyle w:val="Header"/>
    </w:pPr>
    <w:r>
      <w:tab/>
      <w:t>Приложение 1. Ведомость оборудования</w:t>
    </w:r>
    <w:r>
      <w:tab/>
      <w:t>Исх.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1E927" w14:textId="77777777" w:rsidR="001B48A3" w:rsidRDefault="005736ED">
    <w:pPr>
      <w:pStyle w:val="Header"/>
    </w:pPr>
    <w:r>
      <w:t>ООО "ТехноСтрой"</w:t>
    </w:r>
    <w:r>
      <w:tab/>
      <w:t>Приложение 1. Ведомость оборудования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8A3"/>
    <w:rsid w:val="0029639D"/>
    <w:rsid w:val="002A627D"/>
    <w:rsid w:val="00326F90"/>
    <w:rsid w:val="005736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F3A26"/>
  <w14:defaultImageDpi w14:val="300"/>
  <w15:docId w15:val="{A867B551-5A4B-4986-9375-51EDAA48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07</cp:lastModifiedBy>
  <cp:revision>2</cp:revision>
  <dcterms:created xsi:type="dcterms:W3CDTF">2026-09-28T15:20:00Z</dcterms:created>
  <dcterms:modified xsi:type="dcterms:W3CDTF">2026-09-28T15:20:00Z</dcterms:modified>
  <cp:category/>
</cp:coreProperties>
</file>